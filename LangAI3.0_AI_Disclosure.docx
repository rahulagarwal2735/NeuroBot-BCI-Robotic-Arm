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5D49D04F" w:rsidR="00A127C4" w:rsidRDefault="00BB66B1">
      <w:r>
        <w:t>Team Name:</w:t>
      </w:r>
      <w:r w:rsidR="00153628">
        <w:t xml:space="preserve"> Walking Deadlines</w:t>
      </w:r>
    </w:p>
    <w:p w14:paraId="128E5794" w14:textId="4D8FCBFD" w:rsidR="00A127C4" w:rsidRDefault="00BB66B1">
      <w:r>
        <w:t>Project / Product Name:</w:t>
      </w:r>
      <w:r w:rsidR="00066A04">
        <w:t xml:space="preserve"> </w:t>
      </w:r>
      <w:proofErr w:type="spellStart"/>
      <w:r w:rsidR="0027057F" w:rsidRPr="0027057F">
        <w:rPr>
          <w:b/>
          <w:bCs/>
        </w:rPr>
        <w:t>NeuroBot</w:t>
      </w:r>
      <w:proofErr w:type="spellEnd"/>
      <w:r w:rsidR="0027057F" w:rsidRPr="0027057F">
        <w:rPr>
          <w:b/>
          <w:bCs/>
        </w:rPr>
        <w:t xml:space="preserve"> — Mind-Controlled Robotic Arm</w:t>
      </w:r>
    </w:p>
    <w:p w14:paraId="79C27D10" w14:textId="314678BD" w:rsidR="00A127C4" w:rsidRDefault="00BB66B1">
      <w:r>
        <w:t>Organization / Institution (if any):</w:t>
      </w:r>
      <w:r w:rsidR="00066A04">
        <w:t xml:space="preserve"> </w:t>
      </w:r>
      <w:r w:rsidR="00153628">
        <w:t xml:space="preserve">SRM Institute </w:t>
      </w:r>
      <w:proofErr w:type="gramStart"/>
      <w:r w:rsidR="00153628">
        <w:t>Of</w:t>
      </w:r>
      <w:proofErr w:type="gramEnd"/>
      <w:r w:rsidR="00153628">
        <w:t xml:space="preserve"> Science and Technology </w:t>
      </w:r>
    </w:p>
    <w:p w14:paraId="3544C6C6" w14:textId="0CB34009" w:rsidR="00A127C4" w:rsidRDefault="00BB66B1">
      <w:r>
        <w:t>Submission Date:</w:t>
      </w:r>
      <w:r w:rsidR="00066A04">
        <w:t xml:space="preserve"> </w:t>
      </w:r>
      <w:r w:rsidR="00153628">
        <w:t xml:space="preserve">30 September 2026 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376381EE" w:rsidR="00A127C4" w:rsidRDefault="00153628">
      <w:r>
        <w:t xml:space="preserve">NO 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A11F422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</w:t>
      </w:r>
      <w:r w:rsidR="00153628">
        <w:t>-</w:t>
      </w:r>
      <w:proofErr w:type="gramEnd"/>
      <w:r w:rsidR="00153628">
        <w:t xml:space="preserve"> </w:t>
      </w:r>
      <w:r w:rsidR="00153628" w:rsidRPr="00153628">
        <w:t>AI-assisted refinement of project architecture, use cases and solution gaps.</w:t>
      </w:r>
    </w:p>
    <w:p w14:paraId="4B1DE582" w14:textId="291374FB" w:rsidR="00A127C4" w:rsidRDefault="00BB66B1">
      <w:r>
        <w:t>Code generation or assistance</w:t>
      </w:r>
      <w:r w:rsidR="00153628">
        <w:t xml:space="preserve"> </w:t>
      </w:r>
      <w:proofErr w:type="gramStart"/>
      <w:r w:rsidR="00153628">
        <w:t xml:space="preserve">- </w:t>
      </w:r>
      <w:r w:rsidR="00066A04">
        <w:t xml:space="preserve"> </w:t>
      </w:r>
      <w:r w:rsidR="00153628">
        <w:t>Not</w:t>
      </w:r>
      <w:proofErr w:type="gramEnd"/>
      <w:r w:rsidR="00153628">
        <w:t xml:space="preserve"> used </w:t>
      </w:r>
    </w:p>
    <w:p w14:paraId="54FA81DE" w14:textId="1F4B1125" w:rsidR="00A127C4" w:rsidRDefault="00BB66B1">
      <w:r>
        <w:t>UI / UX design</w:t>
      </w:r>
      <w:r w:rsidR="00066A04">
        <w:t xml:space="preserve"> </w:t>
      </w:r>
      <w:r w:rsidR="00153628">
        <w:t xml:space="preserve">- Not used </w:t>
      </w:r>
    </w:p>
    <w:p w14:paraId="29551317" w14:textId="01E5A5F7" w:rsidR="00A127C4" w:rsidRDefault="00BB66B1">
      <w:r>
        <w:t>Content creation</w:t>
      </w:r>
      <w:r w:rsidR="00153628">
        <w:t xml:space="preserve"> – Not Used </w:t>
      </w:r>
      <w:r w:rsidR="00066A04">
        <w:t xml:space="preserve"> </w:t>
      </w:r>
    </w:p>
    <w:p w14:paraId="3FCA3358" w14:textId="0838FFC2" w:rsidR="00A127C4" w:rsidRDefault="00BB66B1">
      <w:r>
        <w:t>Data analysis</w:t>
      </w:r>
      <w:r w:rsidR="00066A04">
        <w:t xml:space="preserve"> </w:t>
      </w:r>
      <w:r w:rsidR="00153628">
        <w:t>– Not Used</w:t>
      </w:r>
    </w:p>
    <w:p w14:paraId="4B209694" w14:textId="60F748B6" w:rsidR="00A127C4" w:rsidRDefault="00BB66B1">
      <w:r>
        <w:t>Testing / debugging</w:t>
      </w:r>
      <w:r w:rsidR="00066A04">
        <w:t xml:space="preserve"> </w:t>
      </w:r>
      <w:r w:rsidR="00153628">
        <w:t xml:space="preserve">– Not Used </w:t>
      </w:r>
    </w:p>
    <w:p w14:paraId="3C3D7CEA" w14:textId="65E2240A" w:rsidR="00A127C4" w:rsidRDefault="00BB66B1">
      <w:r>
        <w:t>Other</w:t>
      </w:r>
      <w:r w:rsidR="00066A04">
        <w:t xml:space="preserve"> ________________________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16734E5A" w14:textId="77777777" w:rsidR="00153628" w:rsidRDefault="00066A04" w:rsidP="00066A04">
      <w:r>
        <w:t>1. Feature Name</w:t>
      </w:r>
      <w:r w:rsidR="00153628">
        <w:t xml:space="preserve">- </w:t>
      </w:r>
      <w:r w:rsidR="00153628" w:rsidRPr="00153628">
        <w:t>EEG acquisition and LSL integration</w:t>
      </w:r>
    </w:p>
    <w:p w14:paraId="129CC6A3" w14:textId="625FF628" w:rsidR="00066A04" w:rsidRDefault="00066A04" w:rsidP="00066A04">
      <w:r>
        <w:t>Self-Generated/AI-Generated/</w:t>
      </w:r>
      <w:proofErr w:type="gramStart"/>
      <w:r>
        <w:t xml:space="preserve">Both </w:t>
      </w:r>
      <w:r w:rsidR="00153628">
        <w:t xml:space="preserve"> -</w:t>
      </w:r>
      <w:proofErr w:type="gramEnd"/>
      <w:r w:rsidR="00153628">
        <w:t xml:space="preserve"> B</w:t>
      </w:r>
      <w:r w:rsidR="00153628" w:rsidRPr="00153628">
        <w:t>oth</w:t>
      </w:r>
    </w:p>
    <w:p w14:paraId="237D0DF2" w14:textId="2C98C458" w:rsidR="00066A04" w:rsidRDefault="00066A04" w:rsidP="00066A04">
      <w:r>
        <w:t xml:space="preserve">Description </w:t>
      </w:r>
      <w:r w:rsidR="00153628">
        <w:t xml:space="preserve">- </w:t>
      </w:r>
      <w:r w:rsidR="00153628" w:rsidRPr="00153628">
        <w:t>AI assistance helped with EEG streaming setup and connecting LSL to Python. Add the settings or code changes your team made.</w:t>
      </w:r>
    </w:p>
    <w:p w14:paraId="427CFBAB" w14:textId="77777777" w:rsidR="00BB66B1" w:rsidRDefault="00BB66B1" w:rsidP="00066A04"/>
    <w:p w14:paraId="7BB12155" w14:textId="13ABBDA1" w:rsidR="00153628" w:rsidRDefault="00153628" w:rsidP="00153628">
      <w:r>
        <w:lastRenderedPageBreak/>
        <w:t>2</w:t>
      </w:r>
      <w:r>
        <w:t xml:space="preserve">. Feature Name- </w:t>
      </w:r>
      <w:r w:rsidRPr="00153628">
        <w:t>Robotic arm control and Arduino communication</w:t>
      </w:r>
    </w:p>
    <w:p w14:paraId="5558B104" w14:textId="6F425EE1" w:rsidR="00153628" w:rsidRDefault="00153628" w:rsidP="00153628">
      <w:r>
        <w:t>Self-Generated/AI-Generated/</w:t>
      </w:r>
      <w:proofErr w:type="gramStart"/>
      <w:r>
        <w:t>Both  -</w:t>
      </w:r>
      <w:proofErr w:type="gramEnd"/>
      <w:r>
        <w:t xml:space="preserve"> B</w:t>
      </w:r>
      <w:r w:rsidRPr="00153628">
        <w:t>oth</w:t>
      </w:r>
    </w:p>
    <w:p w14:paraId="7B64DB1A" w14:textId="4A6BEE2B" w:rsidR="00A127C4" w:rsidRDefault="00153628">
      <w:r>
        <w:t xml:space="preserve">Description - </w:t>
      </w:r>
      <w:r w:rsidRPr="00153628">
        <w:t>AI assistance supported communication code between Python and Arduino. Add your team’s changes to ports, pins, commands or movement settings.</w:t>
      </w:r>
    </w:p>
    <w:p w14:paraId="498F269A" w14:textId="77777777" w:rsidR="00153628" w:rsidRDefault="00153628"/>
    <w:p w14:paraId="732CD9B0" w14:textId="1AA83777" w:rsidR="00153628" w:rsidRDefault="00153628" w:rsidP="00153628">
      <w:r>
        <w:t xml:space="preserve">2. Feature Name- </w:t>
      </w:r>
      <w:r>
        <w:t>S</w:t>
      </w:r>
      <w:r w:rsidRPr="00153628">
        <w:t>ystem architecture and presentation</w:t>
      </w:r>
    </w:p>
    <w:p w14:paraId="013AA328" w14:textId="3E08D053" w:rsidR="00153628" w:rsidRDefault="00153628" w:rsidP="00153628">
      <w:r>
        <w:t>Self-Generated/AI-Generated/</w:t>
      </w:r>
      <w:proofErr w:type="gramStart"/>
      <w:r>
        <w:t>Both  -</w:t>
      </w:r>
      <w:proofErr w:type="gramEnd"/>
      <w:r>
        <w:t xml:space="preserve"> B</w:t>
      </w:r>
      <w:r w:rsidRPr="00153628">
        <w:t>oth</w:t>
      </w:r>
    </w:p>
    <w:p w14:paraId="1554D127" w14:textId="0F15C17F" w:rsidR="00153628" w:rsidRDefault="00153628">
      <w:r>
        <w:t xml:space="preserve">Description - </w:t>
      </w:r>
      <w:r w:rsidRPr="00153628">
        <w:t xml:space="preserve">AI assistance helped </w:t>
      </w:r>
      <w:proofErr w:type="spellStart"/>
      <w:r w:rsidRPr="00153628">
        <w:t>organise</w:t>
      </w:r>
      <w:proofErr w:type="spellEnd"/>
      <w:r w:rsidRPr="00153628">
        <w:t xml:space="preserve"> the system architecture, improve explanations and suggest presentation layouts. Add the edits your team made to the final submission.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30E90B35" w:rsidR="00A127C4" w:rsidRDefault="00BB66B1">
      <w:r>
        <w:t>Name of Team Representative:</w:t>
      </w:r>
      <w:r w:rsidR="00153628">
        <w:t xml:space="preserve"> Rahul Agarwal </w:t>
      </w:r>
    </w:p>
    <w:p w14:paraId="343EF5D4" w14:textId="6FF48A33" w:rsidR="00A127C4" w:rsidRDefault="00BB66B1">
      <w:r>
        <w:t>Role:</w:t>
      </w:r>
      <w:r w:rsidR="00153628">
        <w:t xml:space="preserve"> Team Leader </w:t>
      </w:r>
    </w:p>
    <w:p w14:paraId="6E698D32" w14:textId="43FFCE08" w:rsidR="00A127C4" w:rsidRDefault="00BB66B1">
      <w:r>
        <w:t>Signature:</w:t>
      </w:r>
      <w:r w:rsidR="00153628">
        <w:t xml:space="preserve"> Rahul Agarwal </w:t>
      </w:r>
    </w:p>
    <w:p w14:paraId="625AA66E" w14:textId="251D52B2" w:rsidR="00A127C4" w:rsidRDefault="00BB66B1">
      <w:r>
        <w:t>Date:</w:t>
      </w:r>
      <w:r w:rsidR="00153628">
        <w:t xml:space="preserve"> 30/09/2026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8604">
    <w:abstractNumId w:val="8"/>
  </w:num>
  <w:num w:numId="2" w16cid:durableId="1046488951">
    <w:abstractNumId w:val="6"/>
  </w:num>
  <w:num w:numId="3" w16cid:durableId="685787819">
    <w:abstractNumId w:val="5"/>
  </w:num>
  <w:num w:numId="4" w16cid:durableId="389815427">
    <w:abstractNumId w:val="4"/>
  </w:num>
  <w:num w:numId="5" w16cid:durableId="972516745">
    <w:abstractNumId w:val="7"/>
  </w:num>
  <w:num w:numId="6" w16cid:durableId="1890610728">
    <w:abstractNumId w:val="3"/>
  </w:num>
  <w:num w:numId="7" w16cid:durableId="1053429252">
    <w:abstractNumId w:val="2"/>
  </w:num>
  <w:num w:numId="8" w16cid:durableId="1366295600">
    <w:abstractNumId w:val="1"/>
  </w:num>
  <w:num w:numId="9" w16cid:durableId="211566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F57"/>
    <w:rsid w:val="0006063C"/>
    <w:rsid w:val="00066A04"/>
    <w:rsid w:val="0009040A"/>
    <w:rsid w:val="0015074B"/>
    <w:rsid w:val="001527FC"/>
    <w:rsid w:val="00153628"/>
    <w:rsid w:val="002219CD"/>
    <w:rsid w:val="0027057F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RAHUL agarwal</cp:lastModifiedBy>
  <cp:revision>7</cp:revision>
  <dcterms:created xsi:type="dcterms:W3CDTF">2026-04-27T09:43:00Z</dcterms:created>
  <dcterms:modified xsi:type="dcterms:W3CDTF">2026-09-30T10:06:00Z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